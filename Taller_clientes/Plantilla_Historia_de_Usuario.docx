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DED9" w14:textId="77777777" w:rsidR="00436785" w:rsidRPr="00557EEF" w:rsidRDefault="007D41BD">
      <w:pPr>
        <w:spacing w:after="40"/>
        <w:jc w:val="center"/>
        <w:rPr>
          <w:lang w:val="es-CO"/>
        </w:rPr>
      </w:pPr>
      <w:r w:rsidRPr="00557EEF">
        <w:rPr>
          <w:b/>
          <w:color w:val="1F4E79"/>
          <w:sz w:val="36"/>
          <w:lang w:val="es-CO"/>
        </w:rPr>
        <w:t>PLANTILLA DE HISTORIA DE USUARIO</w:t>
      </w:r>
    </w:p>
    <w:p w14:paraId="541DEC52" w14:textId="432B1083" w:rsidR="00436785" w:rsidRPr="00557EEF" w:rsidRDefault="007D41BD">
      <w:pPr>
        <w:jc w:val="center"/>
        <w:rPr>
          <w:lang w:val="es-CO"/>
        </w:rPr>
      </w:pPr>
      <w:r w:rsidRPr="00557EEF">
        <w:rPr>
          <w:color w:val="595959"/>
          <w:lang w:val="es-CO"/>
        </w:rPr>
        <w:t>Análisis y diseño de software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960"/>
        <w:gridCol w:w="3240"/>
      </w:tblGrid>
      <w:tr w:rsidR="00436785" w14:paraId="0205E833" w14:textId="77777777">
        <w:trPr>
          <w:jc w:val="center"/>
        </w:trPr>
        <w:tc>
          <w:tcPr>
            <w:tcW w:w="32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FD631" w14:textId="77777777" w:rsidR="00436785" w:rsidRDefault="007D41BD">
            <w:pPr>
              <w:spacing w:after="0"/>
            </w:pPr>
            <w:r>
              <w:rPr>
                <w:b/>
                <w:sz w:val="20"/>
              </w:rPr>
              <w:t xml:space="preserve">ID: </w:t>
            </w:r>
            <w:r>
              <w:rPr>
                <w:color w:val="5A5A5A"/>
                <w:sz w:val="20"/>
              </w:rPr>
              <w:t>HU-___</w:t>
            </w:r>
          </w:p>
        </w:tc>
        <w:tc>
          <w:tcPr>
            <w:tcW w:w="396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C8C574" w14:textId="77777777" w:rsidR="00436785" w:rsidRDefault="007D41BD">
            <w:pPr>
              <w:spacing w:after="0"/>
            </w:pPr>
            <w:r>
              <w:rPr>
                <w:b/>
                <w:sz w:val="20"/>
              </w:rPr>
              <w:t xml:space="preserve">Nombre: </w:t>
            </w:r>
            <w:r>
              <w:rPr>
                <w:color w:val="5A5A5A"/>
                <w:sz w:val="20"/>
              </w:rPr>
              <w:t>[Nombre corto]</w:t>
            </w:r>
          </w:p>
        </w:tc>
        <w:tc>
          <w:tcPr>
            <w:tcW w:w="32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84BE110" w14:textId="77777777" w:rsidR="00436785" w:rsidRDefault="007D41BD">
            <w:pPr>
              <w:spacing w:after="0"/>
            </w:pPr>
            <w:r>
              <w:rPr>
                <w:b/>
                <w:sz w:val="20"/>
              </w:rPr>
              <w:t xml:space="preserve">Prioridad: </w:t>
            </w:r>
            <w:r>
              <w:rPr>
                <w:color w:val="5A5A5A"/>
                <w:sz w:val="20"/>
              </w:rPr>
              <w:t>[Alta / Media / Baja]</w:t>
            </w:r>
          </w:p>
        </w:tc>
      </w:tr>
      <w:tr w:rsidR="00436785" w:rsidRPr="00557EEF" w14:paraId="322B909A" w14:textId="77777777">
        <w:trPr>
          <w:jc w:val="center"/>
        </w:trPr>
        <w:tc>
          <w:tcPr>
            <w:tcW w:w="32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7A9A7A6" w14:textId="77777777" w:rsidR="00436785" w:rsidRDefault="007D41BD">
            <w:pPr>
              <w:spacing w:after="0"/>
            </w:pPr>
            <w:r>
              <w:rPr>
                <w:b/>
                <w:sz w:val="20"/>
              </w:rPr>
              <w:t xml:space="preserve">Actor / rol: </w:t>
            </w:r>
            <w:r>
              <w:rPr>
                <w:color w:val="5A5A5A"/>
                <w:sz w:val="20"/>
              </w:rPr>
              <w:t>[Usuario]</w:t>
            </w:r>
          </w:p>
        </w:tc>
        <w:tc>
          <w:tcPr>
            <w:tcW w:w="396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914ADA" w14:textId="77777777" w:rsidR="00436785" w:rsidRDefault="007D41BD">
            <w:pPr>
              <w:spacing w:after="0"/>
            </w:pPr>
            <w:r>
              <w:rPr>
                <w:b/>
                <w:sz w:val="20"/>
              </w:rPr>
              <w:t xml:space="preserve">Estimación: </w:t>
            </w:r>
            <w:r>
              <w:rPr>
                <w:color w:val="5A5A5A"/>
                <w:sz w:val="20"/>
              </w:rPr>
              <w:t>[Por definir]</w:t>
            </w:r>
          </w:p>
        </w:tc>
        <w:tc>
          <w:tcPr>
            <w:tcW w:w="32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AF13283" w14:textId="77777777" w:rsidR="00436785" w:rsidRPr="00557EEF" w:rsidRDefault="007D41BD">
            <w:pPr>
              <w:spacing w:after="0"/>
              <w:rPr>
                <w:lang w:val="es-CO"/>
              </w:rPr>
            </w:pPr>
            <w:r w:rsidRPr="00557EEF">
              <w:rPr>
                <w:b/>
                <w:sz w:val="20"/>
                <w:lang w:val="es-CO"/>
              </w:rPr>
              <w:t xml:space="preserve">Estado: </w:t>
            </w:r>
            <w:r w:rsidRPr="00557EEF">
              <w:rPr>
                <w:color w:val="5A5A5A"/>
                <w:sz w:val="20"/>
                <w:lang w:val="es-CO"/>
              </w:rPr>
              <w:t>[Pendiente / En proceso / Lista]</w:t>
            </w:r>
          </w:p>
        </w:tc>
      </w:tr>
    </w:tbl>
    <w:p w14:paraId="4C573997" w14:textId="77777777" w:rsidR="00436785" w:rsidRPr="00557EEF" w:rsidRDefault="00436785">
      <w:pPr>
        <w:spacing w:after="40"/>
        <w:rPr>
          <w:lang w:val="es-CO"/>
        </w:rPr>
      </w:pPr>
    </w:p>
    <w:p w14:paraId="494920EF" w14:textId="77777777" w:rsidR="00436785" w:rsidRDefault="007D41BD">
      <w:pPr>
        <w:spacing w:before="40" w:after="80"/>
      </w:pPr>
      <w:r>
        <w:rPr>
          <w:b/>
          <w:color w:val="1F4E79"/>
          <w:sz w:val="25"/>
        </w:rPr>
        <w:t>1. Historia de usuario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8640"/>
      </w:tblGrid>
      <w:tr w:rsidR="00436785" w14:paraId="0FDA8223" w14:textId="77777777">
        <w:trPr>
          <w:jc w:val="center"/>
        </w:trPr>
        <w:tc>
          <w:tcPr>
            <w:tcW w:w="172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814AD1" w14:textId="77777777" w:rsidR="00436785" w:rsidRDefault="007D41BD">
            <w:pPr>
              <w:jc w:val="center"/>
            </w:pPr>
            <w:r>
              <w:rPr>
                <w:b/>
                <w:color w:val="1F4E79"/>
                <w:sz w:val="20"/>
              </w:rPr>
              <w:t>COMO</w:t>
            </w:r>
          </w:p>
        </w:tc>
        <w:tc>
          <w:tcPr>
            <w:tcW w:w="86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1FED2C" w14:textId="77777777" w:rsidR="00436785" w:rsidRDefault="007D41BD">
            <w:r>
              <w:rPr>
                <w:color w:val="646464"/>
              </w:rPr>
              <w:t>[tipo de usuario / rol]</w:t>
            </w:r>
          </w:p>
        </w:tc>
      </w:tr>
      <w:tr w:rsidR="00436785" w14:paraId="333B7234" w14:textId="77777777">
        <w:trPr>
          <w:jc w:val="center"/>
        </w:trPr>
        <w:tc>
          <w:tcPr>
            <w:tcW w:w="172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BF2153" w14:textId="77777777" w:rsidR="00436785" w:rsidRDefault="007D41BD">
            <w:pPr>
              <w:jc w:val="center"/>
            </w:pPr>
            <w:r>
              <w:rPr>
                <w:b/>
                <w:color w:val="1F4E79"/>
                <w:sz w:val="20"/>
              </w:rPr>
              <w:t>QUIERO</w:t>
            </w:r>
          </w:p>
        </w:tc>
        <w:tc>
          <w:tcPr>
            <w:tcW w:w="86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6E5839" w14:textId="77777777" w:rsidR="00436785" w:rsidRDefault="007D41BD">
            <w:r>
              <w:rPr>
                <w:color w:val="646464"/>
              </w:rPr>
              <w:t>[acción o necesidad]</w:t>
            </w:r>
          </w:p>
        </w:tc>
      </w:tr>
      <w:tr w:rsidR="00436785" w14:paraId="472DF4EF" w14:textId="77777777">
        <w:trPr>
          <w:jc w:val="center"/>
        </w:trPr>
        <w:tc>
          <w:tcPr>
            <w:tcW w:w="1728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D9EAF7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98F329" w14:textId="77777777" w:rsidR="00436785" w:rsidRDefault="007D41BD">
            <w:pPr>
              <w:jc w:val="center"/>
            </w:pPr>
            <w:r>
              <w:rPr>
                <w:b/>
                <w:color w:val="1F4E79"/>
                <w:sz w:val="20"/>
              </w:rPr>
              <w:t>PARA</w:t>
            </w:r>
          </w:p>
        </w:tc>
        <w:tc>
          <w:tcPr>
            <w:tcW w:w="8640" w:type="dxa"/>
            <w:tcBorders>
              <w:top w:val="single" w:sz="6" w:space="0" w:color="B4C6E7"/>
              <w:left w:val="single" w:sz="6" w:space="0" w:color="B4C6E7"/>
              <w:bottom w:val="single" w:sz="6" w:space="0" w:color="B4C6E7"/>
              <w:right w:val="single" w:sz="6" w:space="0" w:color="B4C6E7"/>
            </w:tcBorders>
            <w:shd w:val="clear" w:color="auto" w:fill="F7FA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B51D33" w14:textId="77777777" w:rsidR="00436785" w:rsidRDefault="007D41BD">
            <w:r>
              <w:rPr>
                <w:color w:val="646464"/>
              </w:rPr>
              <w:t>[beneficio o valor esperado]</w:t>
            </w:r>
          </w:p>
        </w:tc>
      </w:tr>
    </w:tbl>
    <w:p w14:paraId="491A52A2" w14:textId="77777777" w:rsidR="00436785" w:rsidRDefault="007D41BD">
      <w:pPr>
        <w:spacing w:before="160" w:after="80"/>
      </w:pPr>
      <w:r>
        <w:rPr>
          <w:b/>
          <w:color w:val="1F4E79"/>
          <w:sz w:val="25"/>
        </w:rPr>
        <w:t>2. Reglas y restricciones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368"/>
      </w:tblGrid>
      <w:tr w:rsidR="00436785" w:rsidRPr="00557EEF" w14:paraId="7EF9BE8D" w14:textId="77777777">
        <w:tc>
          <w:tcPr>
            <w:tcW w:w="103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7FAFC"/>
            <w:tcMar>
              <w:top w:w="130" w:type="dxa"/>
              <w:left w:w="110" w:type="dxa"/>
              <w:bottom w:w="130" w:type="dxa"/>
              <w:right w:w="110" w:type="dxa"/>
            </w:tcMar>
          </w:tcPr>
          <w:p w14:paraId="11E0FA94" w14:textId="77777777" w:rsidR="00436785" w:rsidRPr="00557EEF" w:rsidRDefault="007D41BD">
            <w:pPr>
              <w:rPr>
                <w:lang w:val="es-CO"/>
              </w:rPr>
            </w:pPr>
            <w:r w:rsidRPr="00557EEF">
              <w:rPr>
                <w:color w:val="646464"/>
                <w:sz w:val="20"/>
                <w:lang w:val="es-CO"/>
              </w:rPr>
              <w:t>[Condiciones, políticas, restricciones o reglas de negocio que aplican]</w:t>
            </w:r>
          </w:p>
        </w:tc>
      </w:tr>
    </w:tbl>
    <w:p w14:paraId="4E102FAB" w14:textId="77777777" w:rsidR="00436785" w:rsidRPr="00557EEF" w:rsidRDefault="007D41BD">
      <w:pPr>
        <w:spacing w:before="160" w:after="40"/>
        <w:rPr>
          <w:lang w:val="es-CO"/>
        </w:rPr>
      </w:pPr>
      <w:r w:rsidRPr="00557EEF">
        <w:rPr>
          <w:b/>
          <w:color w:val="1F4E79"/>
          <w:sz w:val="25"/>
          <w:lang w:val="es-CO"/>
        </w:rPr>
        <w:t>3. Criterios de aceptación</w:t>
      </w:r>
    </w:p>
    <w:p w14:paraId="5E01841E" w14:textId="77777777" w:rsidR="00436785" w:rsidRPr="00557EEF" w:rsidRDefault="007D41BD">
      <w:pPr>
        <w:spacing w:after="80"/>
        <w:rPr>
          <w:lang w:val="es-CO"/>
        </w:rPr>
      </w:pPr>
      <w:r w:rsidRPr="00557EEF">
        <w:rPr>
          <w:i/>
          <w:color w:val="595959"/>
          <w:sz w:val="19"/>
          <w:lang w:val="es-CO"/>
        </w:rPr>
        <w:t>Utilice comportamientos observables en formato Dado – Cuando – Entonces.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8352"/>
      </w:tblGrid>
      <w:tr w:rsidR="00436785" w14:paraId="13EA348E" w14:textId="77777777">
        <w:trPr>
          <w:jc w:val="center"/>
        </w:trPr>
        <w:tc>
          <w:tcPr>
            <w:tcW w:w="2016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B365A4C" w14:textId="77777777" w:rsidR="00436785" w:rsidRDefault="007D41BD">
            <w:pPr>
              <w:jc w:val="center"/>
            </w:pPr>
            <w:r>
              <w:rPr>
                <w:b/>
                <w:color w:val="466932"/>
                <w:sz w:val="19"/>
              </w:rPr>
              <w:t>DADO QUE</w:t>
            </w:r>
          </w:p>
        </w:tc>
        <w:tc>
          <w:tcPr>
            <w:tcW w:w="8352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FBFDF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6F3308EC" w14:textId="77777777" w:rsidR="00436785" w:rsidRDefault="007D41BD">
            <w:r>
              <w:rPr>
                <w:color w:val="646464"/>
                <w:sz w:val="20"/>
              </w:rPr>
              <w:t>[situación o condición inicial]</w:t>
            </w:r>
          </w:p>
        </w:tc>
      </w:tr>
      <w:tr w:rsidR="00436785" w:rsidRPr="00557EEF" w14:paraId="1651D424" w14:textId="77777777">
        <w:trPr>
          <w:jc w:val="center"/>
        </w:trPr>
        <w:tc>
          <w:tcPr>
            <w:tcW w:w="2016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1AEEF7F1" w14:textId="77777777" w:rsidR="00436785" w:rsidRDefault="007D41BD">
            <w:pPr>
              <w:jc w:val="center"/>
            </w:pPr>
            <w:r>
              <w:rPr>
                <w:b/>
                <w:color w:val="466932"/>
                <w:sz w:val="19"/>
              </w:rPr>
              <w:t>CUANDO</w:t>
            </w:r>
          </w:p>
        </w:tc>
        <w:tc>
          <w:tcPr>
            <w:tcW w:w="8352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FBFDF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CAA8F8C" w14:textId="77777777" w:rsidR="00436785" w:rsidRPr="00557EEF" w:rsidRDefault="007D41BD">
            <w:pPr>
              <w:rPr>
                <w:lang w:val="es-CO"/>
              </w:rPr>
            </w:pPr>
            <w:r w:rsidRPr="00557EEF">
              <w:rPr>
                <w:color w:val="646464"/>
                <w:sz w:val="20"/>
                <w:lang w:val="es-CO"/>
              </w:rPr>
              <w:t>[acción que realiza el usuario]</w:t>
            </w:r>
          </w:p>
        </w:tc>
      </w:tr>
      <w:tr w:rsidR="00436785" w14:paraId="49CEFBC1" w14:textId="77777777">
        <w:trPr>
          <w:jc w:val="center"/>
        </w:trPr>
        <w:tc>
          <w:tcPr>
            <w:tcW w:w="2016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C441A3B" w14:textId="77777777" w:rsidR="00436785" w:rsidRDefault="007D41BD">
            <w:pPr>
              <w:jc w:val="center"/>
            </w:pPr>
            <w:r>
              <w:rPr>
                <w:b/>
                <w:color w:val="466932"/>
                <w:sz w:val="19"/>
              </w:rPr>
              <w:t>ENTONCES</w:t>
            </w:r>
          </w:p>
        </w:tc>
        <w:tc>
          <w:tcPr>
            <w:tcW w:w="8352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FBFDF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BAF2944" w14:textId="77777777" w:rsidR="00436785" w:rsidRDefault="007D41BD">
            <w:r>
              <w:rPr>
                <w:color w:val="646464"/>
                <w:sz w:val="20"/>
              </w:rPr>
              <w:t>[resultado esperado]</w:t>
            </w:r>
          </w:p>
        </w:tc>
      </w:tr>
      <w:tr w:rsidR="00436785" w14:paraId="7F84925D" w14:textId="77777777">
        <w:trPr>
          <w:jc w:val="center"/>
        </w:trPr>
        <w:tc>
          <w:tcPr>
            <w:tcW w:w="2016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E2F0D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249D0417" w14:textId="77777777" w:rsidR="00436785" w:rsidRDefault="007D41BD">
            <w:pPr>
              <w:jc w:val="center"/>
            </w:pPr>
            <w:r>
              <w:rPr>
                <w:b/>
                <w:color w:val="466932"/>
                <w:sz w:val="19"/>
              </w:rPr>
              <w:t>Y</w:t>
            </w:r>
          </w:p>
        </w:tc>
        <w:tc>
          <w:tcPr>
            <w:tcW w:w="8352" w:type="dxa"/>
            <w:tcBorders>
              <w:top w:val="single" w:sz="6" w:space="0" w:color="C6E0B4"/>
              <w:left w:val="single" w:sz="6" w:space="0" w:color="C6E0B4"/>
              <w:bottom w:val="single" w:sz="6" w:space="0" w:color="C6E0B4"/>
              <w:right w:val="single" w:sz="6" w:space="0" w:color="C6E0B4"/>
            </w:tcBorders>
            <w:shd w:val="clear" w:color="auto" w:fill="FBFDF9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6B2AC31" w14:textId="77777777" w:rsidR="00436785" w:rsidRDefault="007D41BD">
            <w:r>
              <w:rPr>
                <w:color w:val="646464"/>
                <w:sz w:val="20"/>
              </w:rPr>
              <w:t>[resultado adicional, si aplica]</w:t>
            </w:r>
          </w:p>
        </w:tc>
      </w:tr>
    </w:tbl>
    <w:p w14:paraId="1BEFED54" w14:textId="77777777" w:rsidR="00436785" w:rsidRDefault="007D41BD">
      <w:pPr>
        <w:spacing w:before="160" w:after="80"/>
      </w:pPr>
      <w:r>
        <w:rPr>
          <w:b/>
          <w:color w:val="1F4E79"/>
          <w:sz w:val="25"/>
        </w:rPr>
        <w:t>4. Notas para análisis y diseño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920"/>
      </w:tblGrid>
      <w:tr w:rsidR="00436785" w:rsidRPr="00557EEF" w14:paraId="73DDA70D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706696" w14:textId="77777777" w:rsidR="00436785" w:rsidRDefault="007D41BD">
            <w:r>
              <w:rPr>
                <w:b/>
                <w:sz w:val="19"/>
              </w:rPr>
              <w:t>Necesidad / flujo</w:t>
            </w:r>
          </w:p>
        </w:tc>
        <w:tc>
          <w:tcPr>
            <w:tcW w:w="79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1C75BE" w14:textId="77777777" w:rsidR="00436785" w:rsidRPr="00557EEF" w:rsidRDefault="007D41BD">
            <w:pPr>
              <w:rPr>
                <w:lang w:val="es-CO"/>
              </w:rPr>
            </w:pPr>
            <w:r w:rsidRPr="00557EEF">
              <w:rPr>
                <w:color w:val="646464"/>
                <w:sz w:val="19"/>
                <w:lang w:val="es-CO"/>
              </w:rPr>
              <w:t>[¿Qué flujo o tarea debe permitir el sistema?]</w:t>
            </w:r>
          </w:p>
        </w:tc>
      </w:tr>
      <w:tr w:rsidR="00436785" w:rsidRPr="00557EEF" w14:paraId="2DEAADAA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5EA44C" w14:textId="77777777" w:rsidR="00436785" w:rsidRDefault="007D41BD">
            <w:r>
              <w:rPr>
                <w:b/>
                <w:sz w:val="19"/>
              </w:rPr>
              <w:t>Valor esperado</w:t>
            </w:r>
          </w:p>
        </w:tc>
        <w:tc>
          <w:tcPr>
            <w:tcW w:w="79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D1B3C6" w14:textId="77777777" w:rsidR="00436785" w:rsidRPr="00557EEF" w:rsidRDefault="007D41BD">
            <w:pPr>
              <w:rPr>
                <w:lang w:val="es-CO"/>
              </w:rPr>
            </w:pPr>
            <w:r w:rsidRPr="00557EEF">
              <w:rPr>
                <w:color w:val="646464"/>
                <w:sz w:val="19"/>
                <w:lang w:val="es-CO"/>
              </w:rPr>
              <w:t>[¿Qué beneficio produce para el usuario o negocio?]</w:t>
            </w:r>
          </w:p>
        </w:tc>
      </w:tr>
      <w:tr w:rsidR="00436785" w:rsidRPr="00557EEF" w14:paraId="63F86C76" w14:textId="77777777">
        <w:trPr>
          <w:jc w:val="center"/>
        </w:trPr>
        <w:tc>
          <w:tcPr>
            <w:tcW w:w="244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151A77" w14:textId="77777777" w:rsidR="00436785" w:rsidRDefault="007D41BD">
            <w:r>
              <w:rPr>
                <w:b/>
                <w:sz w:val="19"/>
              </w:rPr>
              <w:t>Dependencias</w:t>
            </w:r>
          </w:p>
        </w:tc>
        <w:tc>
          <w:tcPr>
            <w:tcW w:w="792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7A51A8E" w14:textId="77777777" w:rsidR="00436785" w:rsidRPr="00557EEF" w:rsidRDefault="007D41BD">
            <w:pPr>
              <w:rPr>
                <w:lang w:val="es-CO"/>
              </w:rPr>
            </w:pPr>
            <w:r w:rsidRPr="00557EEF">
              <w:rPr>
                <w:color w:val="646464"/>
                <w:sz w:val="19"/>
                <w:lang w:val="es-CO"/>
              </w:rPr>
              <w:t>[Otras historias, funcionalidades o condiciones relacionadas]</w:t>
            </w:r>
          </w:p>
        </w:tc>
      </w:tr>
    </w:tbl>
    <w:p w14:paraId="459E8FFB" w14:textId="77777777" w:rsidR="007D41BD" w:rsidRDefault="007D41BD">
      <w:pPr>
        <w:rPr>
          <w:lang w:val="es-CO"/>
        </w:rPr>
      </w:pPr>
    </w:p>
    <w:p w14:paraId="0E4CBA48" w14:textId="30931720" w:rsidR="00557EEF" w:rsidRPr="00557EEF" w:rsidRDefault="00557EEF" w:rsidP="00557EEF">
      <w:pPr>
        <w:tabs>
          <w:tab w:val="left" w:pos="6315"/>
        </w:tabs>
        <w:rPr>
          <w:lang w:val="es-CO"/>
        </w:rPr>
      </w:pPr>
      <w:r>
        <w:rPr>
          <w:lang w:val="es-CO"/>
        </w:rPr>
        <w:tab/>
      </w:r>
    </w:p>
    <w:sectPr w:rsidR="00557EEF" w:rsidRPr="00557EEF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54F84" w14:textId="77777777" w:rsidR="007D41BD" w:rsidRDefault="007D41BD">
      <w:pPr>
        <w:spacing w:after="0" w:line="240" w:lineRule="auto"/>
      </w:pPr>
      <w:r>
        <w:separator/>
      </w:r>
    </w:p>
  </w:endnote>
  <w:endnote w:type="continuationSeparator" w:id="0">
    <w:p w14:paraId="3332C89B" w14:textId="77777777" w:rsidR="007D41BD" w:rsidRDefault="007D4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D0A02" w14:textId="5CB285B2" w:rsidR="00436785" w:rsidRPr="00557EEF" w:rsidRDefault="007D41BD">
    <w:pPr>
      <w:pStyle w:val="Footer"/>
      <w:jc w:val="center"/>
      <w:rPr>
        <w:lang w:val="es-CO"/>
      </w:rPr>
    </w:pPr>
    <w:r w:rsidRPr="00557EEF">
      <w:rPr>
        <w:color w:val="7F7F7F"/>
        <w:sz w:val="16"/>
        <w:lang w:val="es-CO"/>
      </w:rPr>
      <w:t>Plantilla de Historia de Usuario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A854B" w14:textId="77777777" w:rsidR="007D41BD" w:rsidRDefault="007D41BD">
      <w:pPr>
        <w:spacing w:after="0" w:line="240" w:lineRule="auto"/>
      </w:pPr>
      <w:r>
        <w:separator/>
      </w:r>
    </w:p>
  </w:footnote>
  <w:footnote w:type="continuationSeparator" w:id="0">
    <w:p w14:paraId="4CC56729" w14:textId="77777777" w:rsidR="007D41BD" w:rsidRDefault="007D41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609171">
    <w:abstractNumId w:val="8"/>
  </w:num>
  <w:num w:numId="2" w16cid:durableId="1748918958">
    <w:abstractNumId w:val="6"/>
  </w:num>
  <w:num w:numId="3" w16cid:durableId="344524117">
    <w:abstractNumId w:val="5"/>
  </w:num>
  <w:num w:numId="4" w16cid:durableId="760027302">
    <w:abstractNumId w:val="4"/>
  </w:num>
  <w:num w:numId="5" w16cid:durableId="1601404327">
    <w:abstractNumId w:val="7"/>
  </w:num>
  <w:num w:numId="6" w16cid:durableId="2000229538">
    <w:abstractNumId w:val="3"/>
  </w:num>
  <w:num w:numId="7" w16cid:durableId="651758740">
    <w:abstractNumId w:val="2"/>
  </w:num>
  <w:num w:numId="8" w16cid:durableId="106437642">
    <w:abstractNumId w:val="1"/>
  </w:num>
  <w:num w:numId="9" w16cid:durableId="107893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785"/>
    <w:rsid w:val="00557EEF"/>
    <w:rsid w:val="00751A6C"/>
    <w:rsid w:val="007D41BD"/>
    <w:rsid w:val="008747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DA24B3E-4A72-44FA-8416-19EBC0229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Camilo Gonzalez Vargas</cp:lastModifiedBy>
  <cp:revision>3</cp:revision>
  <dcterms:created xsi:type="dcterms:W3CDTF">2013-12-23T23:15:00Z</dcterms:created>
  <dcterms:modified xsi:type="dcterms:W3CDTF">2026-08-12T13:53:00Z</dcterms:modified>
  <cp:category/>
</cp:coreProperties>
</file>